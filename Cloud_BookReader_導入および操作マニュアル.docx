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Yu Gothic" w:hAnsi="Yu Gothic" w:eastAsia="Yu Gothic"/>
          <w:b/>
          <w:color w:val="1F2937"/>
          <w:sz w:val="36"/>
        </w:rPr>
        <w:t>【完全無料】Googleドライブの自炊本を全デバイスで爆速ストリーミング！「Cloud BookReader」の導入＆操作マニュアル</w:t>
      </w:r>
    </w:p>
    <w:p>
      <w:pPr>
        <w:spacing w:after="120" w:line="300" w:lineRule="auto"/>
      </w:pPr>
      <w:r>
        <w:t>Googleドライブに保存してある自炊マンガや書籍（PDF / ZIP / CBZ / EPUB）を、</w:t>
      </w:r>
      <w:r>
        <w:rPr>
          <w:b/>
        </w:rPr>
        <w:t>ダウンロード待ち時間ゼロ・容量消費ゼロ</w:t>
      </w:r>
      <w:r>
        <w:t xml:space="preserve"> で快適に読めるWebリーダーアプリ </w:t>
      </w:r>
      <w:r>
        <w:rPr>
          <w:b/>
        </w:rPr>
        <w:t>「Cloud BookReader」</w:t>
      </w:r>
      <w:r>
        <w:t xml:space="preserve"> を公開しました！</w:t>
      </w:r>
    </w:p>
    <w:p>
      <w:pPr>
        <w:spacing w:after="120" w:line="300" w:lineRule="auto"/>
      </w:pPr>
      <w:r>
        <w:t>スマートフォン、タブレット、PCなどあらゆる端末からアクセスでき、</w:t>
      </w:r>
      <w:r>
        <w:rPr>
          <w:b/>
        </w:rPr>
        <w:t>「PCで読んだ続きを、外出先のスマホで1秒で再開」</w:t>
      </w:r>
      <w:r>
        <w:t xml:space="preserve"> できます。</w:t>
      </w:r>
    </w:p>
    <w:p>
      <w:pPr>
        <w:spacing w:after="120" w:line="300" w:lineRule="auto"/>
      </w:pPr>
      <w:r>
        <w:t>この記事では、Cloud BookReaderの魅力と、</w:t>
      </w:r>
      <w:r>
        <w:rPr>
          <w:b/>
        </w:rPr>
        <w:t>完全無料・サーバー管理不要で自分の専用本棚を作成する手順</w:t>
      </w:r>
      <w:r>
        <w:t xml:space="preserve"> をわかりやすく解説します。</w:t>
      </w:r>
    </w:p>
    <w:p>
      <w:pPr>
        <w:spacing w:after="120"/>
      </w:pPr>
    </w:p>
    <w:p>
      <w:pPr>
        <w:spacing w:before="280" w:after="120"/>
      </w:pPr>
      <w:r>
        <w:rPr>
          <w:rFonts w:ascii="Yu Gothic" w:hAnsi="Yu Gothic" w:eastAsia="Yu Gothic"/>
          <w:b/>
          <w:color w:val="2563EB"/>
          <w:sz w:val="28"/>
        </w:rPr>
        <w:t>📖 Cloud BookReader とは？</w:t>
      </w:r>
    </w:p>
    <w:p>
      <w:pPr>
        <w:spacing w:after="120" w:line="300" w:lineRule="auto"/>
      </w:pPr>
      <w:r>
        <w:t>!</w:t>
      </w:r>
      <w:r>
        <w:rPr>
          <w:color w:val="2563EB"/>
          <w:u w:val="single"/>
        </w:rPr>
        <w:t>Cloud BookReader 本棚イメージ (https://raw.githubusercontent.com/ryo22-jp/Cloud-Bookreader/master/public/icon-512.png)</w:t>
      </w:r>
    </w:p>
    <w:p>
      <w:pPr>
        <w:spacing w:after="120" w:line="300" w:lineRule="auto"/>
      </w:pPr>
      <w:r>
        <w:t xml:space="preserve">従来の電子書籍リーダーアプリのように </w:t>
      </w:r>
      <w:r>
        <w:rPr>
          <w:b/>
        </w:rPr>
        <w:t>「端末に本を丸ごとダウンロードして空き容量を圧迫する」</w:t>
      </w:r>
      <w:r>
        <w:t xml:space="preserve"> 必要はもうありません。</w:t>
      </w:r>
    </w:p>
    <w:p>
      <w:pPr>
        <w:spacing w:before="200" w:after="80"/>
      </w:pPr>
      <w:r>
        <w:rPr>
          <w:rFonts w:ascii="Yu Gothic" w:hAnsi="Yu Gothic" w:eastAsia="Yu Gothic"/>
          <w:b/>
          <w:color w:val="374151"/>
          <w:sz w:val="24"/>
        </w:rPr>
        <w:t>✨ 主な特徴</w:t>
      </w:r>
    </w:p>
    <w:p>
      <w:pPr>
        <w:pStyle w:val="ListNumber"/>
        <w:spacing w:after="60"/>
      </w:pPr>
      <w:r>
        <w:rPr>
          <w:b/>
        </w:rPr>
        <w:t>⚡ ダウンロード待ち0秒（HTTP Range Request ストリーミング）</w:t>
      </w:r>
    </w:p>
    <w:p>
      <w:pPr>
        <w:pStyle w:val="ListBullet"/>
        <w:spacing w:after="60"/>
      </w:pPr>
      <w:r>
        <w:t>500MBを超える大容量のPDFやZIPマンガでも、</w:t>
      </w:r>
      <w:r>
        <w:rPr>
          <w:b/>
        </w:rPr>
        <w:t>「今開いているページだけ」</w:t>
      </w:r>
      <w:r>
        <w:t xml:space="preserve"> をGoogleドライブから瞬時に取得。ギガを無駄遣いせず、開いた瞬間に読書が始まります。</w:t>
      </w:r>
    </w:p>
    <w:p>
      <w:pPr>
        <w:pStyle w:val="ListNumber"/>
        <w:spacing w:after="60"/>
      </w:pPr>
      <w:r>
        <w:rPr>
          <w:b/>
        </w:rPr>
        <w:t>🔄 クラウドしおり・進捗・表紙の完全自動同期</w:t>
      </w:r>
    </w:p>
    <w:p>
      <w:pPr>
        <w:pStyle w:val="ListBullet"/>
        <w:spacing w:after="60"/>
      </w:pPr>
      <w:r>
        <w:t>読んだページ、読了率、自動生成された軽量表紙サムネイルは、Googleドライブの専用隠し領域（</w:t>
      </w:r>
      <w:r>
        <w:rPr>
          <w:rFonts w:ascii="Consolas" w:hAnsi="Consolas"/>
          <w:color w:val="C0392B"/>
          <w:sz w:val="19"/>
        </w:rPr>
        <w:t>appDataFolder</w:t>
      </w:r>
      <w:r>
        <w:t>）に自動保存。マルチデバイスで完全に同期されます。</w:t>
      </w:r>
    </w:p>
    <w:p>
      <w:pPr>
        <w:pStyle w:val="ListNumber"/>
        <w:spacing w:after="60"/>
      </w:pPr>
      <w:r>
        <w:rPr>
          <w:b/>
        </w:rPr>
        <w:t>📚 幅広いファイル形式に対応</w:t>
      </w:r>
    </w:p>
    <w:p>
      <w:pPr>
        <w:pStyle w:val="ListBullet"/>
        <w:spacing w:after="60"/>
      </w:pPr>
      <w:r>
        <w:rPr>
          <w:b/>
        </w:rPr>
        <w:t>PDF</w:t>
      </w:r>
      <w:r>
        <w:t>: 高速ベクター描画、単ページ/見開き、右開き/左開き対応。</w:t>
      </w:r>
    </w:p>
    <w:p>
      <w:pPr>
        <w:pStyle w:val="ListBullet"/>
        <w:spacing w:after="60"/>
      </w:pPr>
      <w:r>
        <w:rPr>
          <w:b/>
        </w:rPr>
        <w:t>ZIP / CBZ</w:t>
      </w:r>
      <w:r>
        <w:t>: マンガの見開き自動合成、超軽量ストリーミング展開。</w:t>
      </w:r>
    </w:p>
    <w:p>
      <w:pPr>
        <w:pStyle w:val="ListBullet"/>
        <w:spacing w:after="60"/>
      </w:pPr>
      <w:r>
        <w:rPr>
          <w:b/>
        </w:rPr>
        <w:t>EPUB</w:t>
      </w:r>
      <w:r>
        <w:t>: 縦書き/横書き、文字サイズ変更、目次ジャンプ対応。</w:t>
      </w:r>
    </w:p>
    <w:p>
      <w:pPr>
        <w:pStyle w:val="ListNumber"/>
        <w:spacing w:after="60"/>
      </w:pPr>
      <w:r>
        <w:rPr>
          <w:b/>
        </w:rPr>
        <w:t>📱 PWA対応（全画面ネイティブアプリ化）</w:t>
      </w:r>
    </w:p>
    <w:p>
      <w:pPr>
        <w:pStyle w:val="ListBullet"/>
        <w:spacing w:after="60"/>
      </w:pPr>
      <w:r>
        <w:t>iPhoneやAndroidのホーム画面に追加するだけで、アドレスバーのない全画面アプリとして起動します。</w:t>
      </w:r>
    </w:p>
    <w:p>
      <w:pPr>
        <w:pStyle w:val="ListNumber"/>
        <w:spacing w:after="60"/>
      </w:pPr>
      <w:r>
        <w:rPr>
          <w:b/>
        </w:rPr>
        <w:t>🎨 上質な2つの読書空間</w:t>
      </w:r>
    </w:p>
    <w:p>
      <w:pPr>
        <w:pStyle w:val="ListBullet"/>
        <w:spacing w:after="60"/>
      </w:pPr>
      <w:r>
        <w:rPr>
          <w:b/>
        </w:rPr>
        <w:t>Midnight（木造書斎・ダーク）</w:t>
      </w:r>
      <w:r>
        <w:t>: 夜間の読書に最適な落ち着いたウッドトーン。</w:t>
      </w:r>
    </w:p>
    <w:p>
      <w:pPr>
        <w:pStyle w:val="ListBullet"/>
        <w:spacing w:after="60"/>
      </w:pPr>
      <w:r>
        <w:rPr>
          <w:b/>
        </w:rPr>
        <w:t>Paper（和紙ミニマル・ライト）</w:t>
      </w:r>
      <w:r>
        <w:t>: 自然光に馴染む優しい和紙トーン。</w:t>
      </w:r>
    </w:p>
    <w:p>
      <w:pPr>
        <w:pStyle w:val="ListNumber"/>
        <w:spacing w:after="60"/>
      </w:pPr>
      <w:r>
        <w:rPr>
          <w:b/>
        </w:rPr>
        <w:t>🔒 完全無料＆最高峰のプライバシー保護</w:t>
      </w:r>
    </w:p>
    <w:p>
      <w:pPr>
        <w:pStyle w:val="ListBullet"/>
        <w:spacing w:after="60"/>
      </w:pPr>
      <w:r>
        <w:t>あなた専用の無料VercelアカウントとGoogleアカウントのみで動作するため、</w:t>
      </w:r>
      <w:r>
        <w:rPr>
          <w:b/>
        </w:rPr>
        <w:t>第三者のサーバーにあなたの本や個人データが渡ることは物理的に一切ありません</w:t>
      </w:r>
      <w:r>
        <w:t>。</w:t>
      </w:r>
    </w:p>
    <w:p>
      <w:pPr>
        <w:spacing w:after="120"/>
      </w:pPr>
    </w:p>
    <w:p>
      <w:pPr>
        <w:spacing w:before="280" w:after="120"/>
      </w:pPr>
      <w:r>
        <w:rPr>
          <w:rFonts w:ascii="Yu Gothic" w:hAnsi="Yu Gothic" w:eastAsia="Yu Gothic"/>
          <w:b/>
          <w:color w:val="2563EB"/>
          <w:sz w:val="28"/>
        </w:rPr>
        <w:t>🚀 5分でできる！自分専用の本棚を作る手順</w:t>
      </w:r>
    </w:p>
    <w:p>
      <w:pPr>
        <w:spacing w:after="120" w:line="300" w:lineRule="auto"/>
      </w:pPr>
      <w:r>
        <w:t xml:space="preserve">導入は </w:t>
      </w:r>
      <w:r>
        <w:rPr>
          <w:b/>
        </w:rPr>
        <w:t>「Googleの無料キー取得」→「ボタンを1回クリックしてデプロイ」</w:t>
      </w:r>
      <w:r>
        <w:t xml:space="preserve"> の簡単2ステップです。</w:t>
      </w:r>
    </w:p>
    <w:p>
      <w:pPr>
        <w:spacing w:before="80" w:after="120"/>
        <w:ind w:left="432"/>
      </w:pPr>
      <w:r>
        <w:rPr>
          <w:rFonts w:ascii="Consolas" w:hAnsi="Consolas"/>
          <w:color w:val="333333"/>
          <w:sz w:val="19"/>
        </w:rPr>
        <w:t>flowchart LR</w:t>
        <w:br/>
        <w:t xml:space="preserve">    A["① Google Cloudで&lt;br/&gt;APIキーを取得（無料）"] --&gt; B["② 『Vercelで本棚を作成』&lt;br/&gt;ボタンをクリック"]</w:t>
        <w:br/>
        <w:t xml:space="preserve">    B --&gt; C["③ あなた専用の&lt;br/&gt;クラウド本棚が完成！"]</w:t>
      </w:r>
    </w:p>
    <w:p>
      <w:pPr>
        <w:spacing w:after="120"/>
      </w:pPr>
    </w:p>
    <w:p>
      <w:pPr>
        <w:spacing w:before="200" w:after="80"/>
      </w:pPr>
      <w:r>
        <w:rPr>
          <w:rFonts w:ascii="Yu Gothic" w:hAnsi="Yu Gothic" w:eastAsia="Yu Gothic"/>
          <w:b/>
          <w:color w:val="374151"/>
          <w:sz w:val="24"/>
        </w:rPr>
        <w:t>ステップ1: Google Cloud で無料APIキーを取得する</w:t>
      </w:r>
    </w:p>
    <w:p>
      <w:pPr>
        <w:spacing w:after="120" w:line="300" w:lineRule="auto"/>
      </w:pPr>
      <w:r>
        <w:t>Googleドライブ内のファイルをアプリから安全に読み込むための「鍵（Client ID / Secret）」をGoogleから無料で取得します。</w:t>
      </w:r>
    </w:p>
    <w:p>
      <w:pPr>
        <w:pStyle w:val="ListNumber"/>
        <w:spacing w:after="60"/>
      </w:pPr>
      <w:r>
        <w:rPr>
          <w:color w:val="2563EB"/>
          <w:u w:val="single"/>
        </w:rPr>
        <w:t>Google Cloud Console (https://console.cloud.google.com/)</w:t>
      </w:r>
      <w:r>
        <w:t xml:space="preserve"> にアクセスし、Googleアカウントでログインします。</w:t>
      </w:r>
    </w:p>
    <w:p>
      <w:pPr>
        <w:pStyle w:val="ListNumber"/>
        <w:spacing w:after="60"/>
      </w:pPr>
      <w:r>
        <w:t xml:space="preserve">画面上部のプロジェクト選択から </w:t>
      </w:r>
      <w:r>
        <w:rPr>
          <w:b/>
        </w:rPr>
        <w:t>「新しいプロジェクト」</w:t>
      </w:r>
      <w:r>
        <w:t xml:space="preserve"> を作成します（プロジェクト名は「MyBookReader」など何でもOK）。</w:t>
      </w:r>
    </w:p>
    <w:p>
      <w:pPr>
        <w:pStyle w:val="ListNumber"/>
        <w:spacing w:after="60"/>
      </w:pPr>
      <w:r>
        <w:t xml:space="preserve">左メニューの </w:t>
      </w:r>
      <w:r>
        <w:rPr>
          <w:b/>
        </w:rPr>
        <w:t>「APIとサービス」→「ライブラリ」</w:t>
      </w:r>
      <w:r>
        <w:t xml:space="preserve"> を開き、検索窓で </w:t>
      </w:r>
      <w:r>
        <w:rPr>
          <w:b/>
        </w:rPr>
        <w:t>`Google Drive API`</w:t>
      </w:r>
      <w:r>
        <w:t xml:space="preserve"> を検索して </w:t>
      </w:r>
      <w:r>
        <w:rPr>
          <w:b/>
        </w:rPr>
        <w:t>「有効にする」</w:t>
      </w:r>
      <w:r>
        <w:t xml:space="preserve"> をクリックします。</w:t>
      </w:r>
    </w:p>
    <w:p>
      <w:pPr>
        <w:pStyle w:val="ListNumber"/>
        <w:spacing w:after="60"/>
      </w:pPr>
      <w:r>
        <w:t xml:space="preserve">左メニューの </w:t>
      </w:r>
      <w:r>
        <w:rPr>
          <w:b/>
        </w:rPr>
        <w:t>「OAuth 同意画面」</w:t>
      </w:r>
      <w:r>
        <w:t xml:space="preserve"> を開きます：</w:t>
      </w:r>
    </w:p>
    <w:p>
      <w:pPr>
        <w:pStyle w:val="ListBullet"/>
        <w:spacing w:after="60"/>
      </w:pPr>
      <w:r>
        <w:t xml:space="preserve">User Type: </w:t>
      </w:r>
      <w:r>
        <w:rPr>
          <w:b/>
        </w:rPr>
        <w:t>「外部」</w:t>
      </w:r>
      <w:r>
        <w:t xml:space="preserve"> を選択して「作成」。</w:t>
      </w:r>
    </w:p>
    <w:p>
      <w:pPr>
        <w:pStyle w:val="ListBullet"/>
        <w:spacing w:after="60"/>
      </w:pPr>
      <w:r>
        <w:t xml:space="preserve">アプリ名（例: </w:t>
      </w:r>
      <w:r>
        <w:rPr>
          <w:rFonts w:ascii="Consolas" w:hAnsi="Consolas"/>
          <w:color w:val="C0392B"/>
          <w:sz w:val="19"/>
        </w:rPr>
        <w:t>CloudReader</w:t>
      </w:r>
      <w:r>
        <w:t>）、ユーザーサポートメール、デベロッパーの連絡先メールを入力して「保存して次へ」。</w:t>
      </w:r>
    </w:p>
    <w:p>
      <w:pPr>
        <w:pStyle w:val="ListBullet"/>
        <w:spacing w:after="60"/>
      </w:pPr>
      <w:r>
        <w:rPr>
          <w:b/>
        </w:rPr>
        <w:t>スコープの追加</w:t>
      </w:r>
      <w:r>
        <w:t>: 「スコープを追加または削除」を押し、</w:t>
      </w:r>
      <w:r>
        <w:rPr>
          <w:rFonts w:ascii="Consolas" w:hAnsi="Consolas"/>
          <w:color w:val="C0392B"/>
          <w:sz w:val="19"/>
        </w:rPr>
        <w:t>.../auth/drive.readonly</w:t>
      </w:r>
      <w:r>
        <w:t xml:space="preserve">（ドライブの読み取り専用）と </w:t>
      </w:r>
      <w:r>
        <w:rPr>
          <w:rFonts w:ascii="Consolas" w:hAnsi="Consolas"/>
          <w:color w:val="C0392B"/>
          <w:sz w:val="19"/>
        </w:rPr>
        <w:t>.../auth/drive.appdata</w:t>
      </w:r>
      <w:r>
        <w:t>（しおり保存用）にチェックを入れて保存します。</w:t>
      </w:r>
    </w:p>
    <w:p>
      <w:pPr>
        <w:pStyle w:val="ListBullet"/>
        <w:spacing w:after="60"/>
      </w:pPr>
      <w:r>
        <w:rPr>
          <w:b/>
        </w:rPr>
        <w:t>テストユーザー</w:t>
      </w:r>
      <w:r>
        <w:t>: 「＋ ADD USERS」を押し、</w:t>
      </w:r>
      <w:r>
        <w:rPr>
          <w:b/>
        </w:rPr>
        <w:t>ご自身のGmailアドレス</w:t>
      </w:r>
      <w:r>
        <w:t xml:space="preserve"> を追加して保存します。</w:t>
      </w:r>
    </w:p>
    <w:p>
      <w:pPr>
        <w:pStyle w:val="ListNumber"/>
        <w:spacing w:after="60"/>
      </w:pPr>
      <w:r>
        <w:t xml:space="preserve">左メニューの </w:t>
      </w:r>
      <w:r>
        <w:rPr>
          <w:b/>
        </w:rPr>
        <w:t>「認証情報」→「認証情報を作成」→「OAuth クライアント ID」</w:t>
      </w:r>
      <w:r>
        <w:t xml:space="preserve"> をクリックします：</w:t>
      </w:r>
    </w:p>
    <w:p>
      <w:pPr>
        <w:pStyle w:val="ListBullet"/>
        <w:spacing w:after="60"/>
      </w:pPr>
      <w:r>
        <w:t xml:space="preserve">アプリケーションの種類: </w:t>
      </w:r>
      <w:r>
        <w:rPr>
          <w:b/>
        </w:rPr>
        <w:t>「ウェブ アプリケーション」</w:t>
      </w:r>
      <w:r>
        <w:t xml:space="preserve"> を選択。</w:t>
      </w:r>
    </w:p>
    <w:p>
      <w:pPr>
        <w:pStyle w:val="ListBullet"/>
        <w:spacing w:after="60"/>
      </w:pPr>
      <w:r>
        <w:t xml:space="preserve">名前: </w:t>
      </w:r>
      <w:r>
        <w:rPr>
          <w:rFonts w:ascii="Consolas" w:hAnsi="Consolas"/>
          <w:color w:val="C0392B"/>
          <w:sz w:val="19"/>
        </w:rPr>
        <w:t>CloudReader Client</w:t>
      </w:r>
      <w:r>
        <w:t>（任意）</w:t>
      </w:r>
    </w:p>
    <w:p>
      <w:pPr>
        <w:pStyle w:val="ListBullet"/>
        <w:spacing w:after="60"/>
      </w:pPr>
      <w:r>
        <w:rPr>
          <w:b/>
        </w:rPr>
        <w:t>「作成」</w:t>
      </w:r>
      <w:r>
        <w:t xml:space="preserve"> を押すと、画面に </w:t>
      </w:r>
      <w:r>
        <w:rPr>
          <w:b/>
        </w:rPr>
        <w:t>「クライアント ID」</w:t>
      </w:r>
      <w:r>
        <w:t xml:space="preserve"> と </w:t>
      </w:r>
      <w:r>
        <w:rPr>
          <w:b/>
        </w:rPr>
        <w:t>「クライアント シークレット」</w:t>
      </w:r>
      <w:r>
        <w:t xml:space="preserve"> が表示されますので、メモしておきます。</w:t>
      </w:r>
    </w:p>
    <w:p>
      <w:pPr>
        <w:spacing w:after="120"/>
      </w:pPr>
    </w:p>
    <w:p>
      <w:pPr>
        <w:spacing w:before="200" w:after="80"/>
      </w:pPr>
      <w:r>
        <w:rPr>
          <w:rFonts w:ascii="Yu Gothic" w:hAnsi="Yu Gothic" w:eastAsia="Yu Gothic"/>
          <w:b/>
          <w:color w:val="374151"/>
          <w:sz w:val="24"/>
        </w:rPr>
        <w:t>ステップ2: Vercel にワンクリックデプロイ（完全無料）</w:t>
      </w:r>
    </w:p>
    <w:p>
      <w:pPr>
        <w:spacing w:after="120" w:line="300" w:lineRule="auto"/>
      </w:pPr>
      <w:r>
        <w:t>下のボタンをクリックすると、世界最高峰のクラウドプラットフォーム「Vercel」にあなた専用のリーダーが自動構築されます。</w:t>
      </w:r>
    </w:p>
    <w:p>
      <w:pPr>
        <w:spacing w:after="120" w:line="300" w:lineRule="auto"/>
      </w:pPr>
      <w:r>
        <w:t>&lt;div align="center" style="margin: 24px 0;"&gt;</w:t>
      </w:r>
    </w:p>
    <w:p>
      <w:pPr>
        <w:spacing w:after="120" w:line="300" w:lineRule="auto"/>
      </w:pPr>
      <w:r>
        <w:rPr>
          <w:color w:val="2563EB"/>
          <w:u w:val="single"/>
        </w:rPr>
        <w:t>![Deploy with Vercel (https://vercel.com/button)</w:t>
      </w:r>
      <w:r>
        <w:t>](https://vercel.com/new/clone?repository-url=https%3A%2F%2Fgithub.com%2Fryo22-jp%2FCloud-Bookreader&amp;env=GOOGLE_CLIENT_ID,GOOGLE_CLIENT_SECRET,NEXTAUTH_SECRET&amp;envDescription=Google%20Cloud%20Console%E3%81%A7%E5%8F%96%E5%BE%97%E3%81%97%E3%81%9F%E3%82%AF%E3%83%A9%E3%82%A4%E3%82%A0%E3%83%B3%E3%83%88ID%E3%80%81%E3%82%B7%E3%83%BC%E3%82%AF%E3%83%AC%E3%83%83%E3%83%88%E3%80%81%E4%BB%BB%E6%84%8F%E3%81%AE%E3%83%A9%E3%83%B3%E3%83%80%E3%83%A0%E6%96%87%E5%AD%97%E5%88%97(NEXTAUTH_SECRET)%E3%82%92%E5%85%A5%E5%8A%9B%E3%81%97%E3%81%A6%E3%81%8F%E3%81%A0%E3%81%95%E3%81%84%E3%80%82)</w:t>
      </w:r>
    </w:p>
    <w:p>
      <w:pPr>
        <w:spacing w:after="120" w:line="300" w:lineRule="auto"/>
      </w:pPr>
      <w:r>
        <w:t>&lt;/div&gt;</w:t>
      </w:r>
    </w:p>
    <w:p>
      <w:pPr>
        <w:pStyle w:val="ListNumber"/>
        <w:spacing w:after="60"/>
      </w:pPr>
      <w:r>
        <w:t>Vercelのアカウント（無料）にGitHubでログインします。</w:t>
      </w:r>
    </w:p>
    <w:p>
      <w:pPr>
        <w:pStyle w:val="ListNumber"/>
        <w:spacing w:after="60"/>
      </w:pPr>
      <w:r>
        <w:t xml:space="preserve">画面の </w:t>
      </w:r>
      <w:r>
        <w:rPr>
          <w:b/>
        </w:rPr>
        <w:t>「Environment Variables（環境変数）」</w:t>
      </w:r>
      <w:r>
        <w:t xml:space="preserve"> に、ステップ1で取得した値を入力します：</w:t>
      </w:r>
    </w:p>
    <w:p>
      <w:pPr>
        <w:pStyle w:val="ListBullet"/>
        <w:spacing w:after="60"/>
      </w:pPr>
      <w:r>
        <w:rPr>
          <w:rFonts w:ascii="Consolas" w:hAnsi="Consolas"/>
          <w:color w:val="C0392B"/>
          <w:sz w:val="19"/>
        </w:rPr>
        <w:t>GOOGLE_CLIENT_ID</w:t>
      </w:r>
      <w:r>
        <w:t>: ステップ1で取得したクライアントID</w:t>
      </w:r>
    </w:p>
    <w:p>
      <w:pPr>
        <w:pStyle w:val="ListBullet"/>
        <w:spacing w:after="60"/>
      </w:pPr>
      <w:r>
        <w:rPr>
          <w:rFonts w:ascii="Consolas" w:hAnsi="Consolas"/>
          <w:color w:val="C0392B"/>
          <w:sz w:val="19"/>
        </w:rPr>
        <w:t>GOOGLE_CLIENT_SECRET</w:t>
      </w:r>
      <w:r>
        <w:t>: ステップ1で取得したクライアントシークレット</w:t>
      </w:r>
    </w:p>
    <w:p>
      <w:pPr>
        <w:pStyle w:val="ListBullet"/>
        <w:spacing w:after="60"/>
      </w:pPr>
      <w:r>
        <w:rPr>
          <w:rFonts w:ascii="Consolas" w:hAnsi="Consolas"/>
          <w:color w:val="C0392B"/>
          <w:sz w:val="19"/>
        </w:rPr>
        <w:t>NEXTAUTH_SECRET</w:t>
      </w:r>
      <w:r>
        <w:t xml:space="preserve">: 適当な英数字のランダムな文字列（例: </w:t>
      </w:r>
      <w:r>
        <w:rPr>
          <w:rFonts w:ascii="Consolas" w:hAnsi="Consolas"/>
          <w:color w:val="C0392B"/>
          <w:sz w:val="19"/>
        </w:rPr>
        <w:t>my-secret-key-12345678</w:t>
      </w:r>
      <w:r>
        <w:t>）</w:t>
      </w:r>
    </w:p>
    <w:p>
      <w:pPr>
        <w:pStyle w:val="ListNumber"/>
        <w:spacing w:after="60"/>
      </w:pPr>
      <w:r>
        <w:rPr>
          <w:b/>
        </w:rPr>
        <w:t>「Deploy」</w:t>
      </w:r>
      <w:r>
        <w:t xml:space="preserve"> をクリックします。約1分であなた専用のURL（例: </w:t>
      </w:r>
      <w:r>
        <w:rPr>
          <w:rFonts w:ascii="Consolas" w:hAnsi="Consolas"/>
          <w:color w:val="C0392B"/>
          <w:sz w:val="19"/>
        </w:rPr>
        <w:t>https://your-app-name.vercel.app</w:t>
      </w:r>
      <w:r>
        <w:t>）が発行されます！</w:t>
      </w:r>
    </w:p>
    <w:p>
      <w:pPr>
        <w:spacing w:after="120"/>
      </w:pPr>
    </w:p>
    <w:p>
      <w:pPr>
        <w:spacing w:before="200" w:after="80"/>
      </w:pPr>
      <w:r>
        <w:rPr>
          <w:rFonts w:ascii="Yu Gothic" w:hAnsi="Yu Gothic" w:eastAsia="Yu Gothic"/>
          <w:b/>
          <w:color w:val="374151"/>
          <w:sz w:val="24"/>
        </w:rPr>
        <w:t>ステップ3: Google Cloud に本番URLを登録（仕上げ）</w:t>
      </w:r>
    </w:p>
    <w:p>
      <w:pPr>
        <w:spacing w:after="120" w:line="300" w:lineRule="auto"/>
      </w:pPr>
      <w:r>
        <w:t>発行されたVercelのURLでGoogleログインを許可するために、最後の1分設定を行います。</w:t>
      </w:r>
    </w:p>
    <w:p>
      <w:pPr>
        <w:pStyle w:val="ListNumber"/>
        <w:spacing w:after="60"/>
      </w:pPr>
      <w:r>
        <w:rPr>
          <w:color w:val="2563EB"/>
          <w:u w:val="single"/>
        </w:rPr>
        <w:t>Google Cloud Console (認証情報) (https://console.cloud.google.com/apis/credentials)</w:t>
      </w:r>
      <w:r>
        <w:t xml:space="preserve"> を開き、作成した「OAuth 2.0 クライアント ID」をクリックします。</w:t>
      </w:r>
    </w:p>
    <w:p>
      <w:pPr>
        <w:pStyle w:val="ListNumber"/>
        <w:spacing w:after="60"/>
      </w:pPr>
      <w:r>
        <w:rPr>
          <w:b/>
        </w:rPr>
        <w:t>「承認済みの JavaScript 生成元」</w:t>
      </w:r>
      <w:r>
        <w:t xml:space="preserve"> に追加：</w:t>
      </w:r>
    </w:p>
    <w:p>
      <w:pPr>
        <w:spacing w:before="80" w:after="120"/>
        <w:ind w:left="432"/>
      </w:pPr>
      <w:r>
        <w:rPr>
          <w:rFonts w:ascii="Consolas" w:hAnsi="Consolas"/>
          <w:color w:val="333333"/>
          <w:sz w:val="19"/>
        </w:rPr>
        <w:t xml:space="preserve">   https://あなたのアプリ名.vercel.app</w:t>
      </w:r>
    </w:p>
    <w:p>
      <w:pPr>
        <w:pStyle w:val="ListNumber"/>
        <w:spacing w:after="60"/>
      </w:pPr>
      <w:r>
        <w:rPr>
          <w:b/>
        </w:rPr>
        <w:t>「承認済みのリダイレクト URI」</w:t>
      </w:r>
      <w:r>
        <w:t xml:space="preserve"> に追加：</w:t>
      </w:r>
    </w:p>
    <w:p>
      <w:pPr>
        <w:spacing w:before="80" w:after="120"/>
        <w:ind w:left="432"/>
      </w:pPr>
      <w:r>
        <w:rPr>
          <w:rFonts w:ascii="Consolas" w:hAnsi="Consolas"/>
          <w:color w:val="333333"/>
          <w:sz w:val="19"/>
        </w:rPr>
        <w:t xml:space="preserve">   https://あなたのアプリ名.vercel.app/api/auth/callback/google</w:t>
      </w:r>
    </w:p>
    <w:p>
      <w:pPr>
        <w:pStyle w:val="ListNumber"/>
        <w:spacing w:after="60"/>
      </w:pPr>
      <w:r>
        <w:t xml:space="preserve">最下部の </w:t>
      </w:r>
      <w:r>
        <w:rPr>
          <w:b/>
        </w:rPr>
        <w:t>「保存」</w:t>
      </w:r>
      <w:r>
        <w:t xml:space="preserve"> をクリックします。</w:t>
      </w:r>
    </w:p>
    <w:p>
      <w:pPr>
        <w:spacing w:after="120" w:line="300" w:lineRule="auto"/>
      </w:pPr>
      <w:r>
        <w:t xml:space="preserve">🎉 </w:t>
      </w:r>
      <w:r>
        <w:rPr>
          <w:b/>
        </w:rPr>
        <w:t>これでセットアップはすべて完了です！発行されたURLを開いてログインしてください。</w:t>
      </w:r>
    </w:p>
    <w:p>
      <w:pPr>
        <w:spacing w:after="120"/>
      </w:pPr>
    </w:p>
    <w:p>
      <w:pPr>
        <w:spacing w:before="280" w:after="120"/>
      </w:pPr>
      <w:r>
        <w:rPr>
          <w:rFonts w:ascii="Yu Gothic" w:hAnsi="Yu Gothic" w:eastAsia="Yu Gothic"/>
          <w:b/>
          <w:color w:val="2563EB"/>
          <w:sz w:val="28"/>
        </w:rPr>
        <w:t>📱 スマホ・タブレットでアプリ化する（PWA設定）</w:t>
      </w:r>
    </w:p>
    <w:p>
      <w:pPr>
        <w:spacing w:after="120" w:line="300" w:lineRule="auto"/>
      </w:pPr>
      <w:r>
        <w:t>ブラウザのアドレスバーを消して、専用アプリのように全画面で読書するための設定です。</w:t>
      </w:r>
    </w:p>
    <w:p>
      <w:pPr>
        <w:pStyle w:val="ListBullet"/>
        <w:spacing w:after="60"/>
      </w:pPr>
      <w:r>
        <w:rPr>
          <w:b/>
        </w:rPr>
        <w:t>iPhone / iPad (Safari)</w:t>
      </w:r>
      <w:r>
        <w:t>:</w:t>
      </w:r>
    </w:p>
    <w:p>
      <w:pPr>
        <w:pStyle w:val="ListNumber"/>
        <w:spacing w:after="60"/>
      </w:pPr>
      <w:r>
        <w:t>Safariでご自身のVercelのURLを開きます。</w:t>
      </w:r>
    </w:p>
    <w:p>
      <w:pPr>
        <w:pStyle w:val="ListNumber"/>
        <w:spacing w:after="60"/>
      </w:pPr>
      <w:r>
        <w:t xml:space="preserve">画面下部の </w:t>
      </w:r>
      <w:r>
        <w:rPr>
          <w:b/>
        </w:rPr>
        <w:t>「共有ボタン（四角から上矢印）」</w:t>
      </w:r>
      <w:r>
        <w:t xml:space="preserve"> をタップ。</w:t>
      </w:r>
    </w:p>
    <w:p>
      <w:pPr>
        <w:pStyle w:val="ListNumber"/>
        <w:spacing w:after="60"/>
      </w:pPr>
      <w:r>
        <w:rPr>
          <w:b/>
        </w:rPr>
        <w:t>「ホーム画面に追加」</w:t>
      </w:r>
      <w:r>
        <w:t xml:space="preserve"> を選択。</w:t>
      </w:r>
    </w:p>
    <w:p>
      <w:pPr>
        <w:pStyle w:val="ListBullet"/>
        <w:spacing w:after="60"/>
      </w:pPr>
      <w:r>
        <w:rPr>
          <w:b/>
        </w:rPr>
        <w:t>Android (Chrome)</w:t>
      </w:r>
      <w:r>
        <w:t>:</w:t>
      </w:r>
    </w:p>
    <w:p>
      <w:pPr>
        <w:pStyle w:val="ListNumber"/>
        <w:spacing w:after="60"/>
      </w:pPr>
      <w:r>
        <w:t>ChromeでURLを開きます。</w:t>
      </w:r>
    </w:p>
    <w:p>
      <w:pPr>
        <w:pStyle w:val="ListNumber"/>
        <w:spacing w:after="60"/>
      </w:pPr>
      <w:r>
        <w:t xml:space="preserve">右上の「3点メニュー」→ </w:t>
      </w:r>
      <w:r>
        <w:rPr>
          <w:b/>
        </w:rPr>
        <w:t>「アプリをインストール」</w:t>
      </w:r>
      <w:r>
        <w:t>（または「ホーム画面に追加」）をタップ。</w:t>
      </w:r>
    </w:p>
    <w:p>
      <w:pPr>
        <w:spacing w:after="120" w:line="300" w:lineRule="auto"/>
      </w:pPr>
      <w:r>
        <w:t>ホーム画面にできた「CloudReader」アイコンをタップすると、ネイティブアプリ感覚で読書が楽しめます！</w:t>
      </w:r>
    </w:p>
    <w:p>
      <w:pPr>
        <w:spacing w:after="120"/>
      </w:pPr>
    </w:p>
    <w:p>
      <w:pPr>
        <w:spacing w:before="280" w:after="120"/>
      </w:pPr>
      <w:r>
        <w:rPr>
          <w:rFonts w:ascii="Yu Gothic" w:hAnsi="Yu Gothic" w:eastAsia="Yu Gothic"/>
          <w:b/>
          <w:color w:val="2563EB"/>
          <w:sz w:val="28"/>
        </w:rPr>
        <w:t>💡 便利な機能と操作マニュアル</w:t>
      </w:r>
    </w:p>
    <w:p>
      <w:pPr>
        <w:spacing w:before="200" w:after="80"/>
      </w:pPr>
      <w:r>
        <w:rPr>
          <w:rFonts w:ascii="Yu Gothic" w:hAnsi="Yu Gothic" w:eastAsia="Yu Gothic"/>
          <w:b/>
          <w:color w:val="374151"/>
          <w:sz w:val="24"/>
        </w:rPr>
        <w:t>1. お気に入りの「マンガフォルダ」を本棚トップに固定</w:t>
      </w:r>
    </w:p>
    <w:p>
      <w:pPr>
        <w:spacing w:after="120" w:line="300" w:lineRule="auto"/>
      </w:pPr>
      <w:r>
        <w:t xml:space="preserve">Googleドライブの階層が深くても、いつも本を入れているフォルダを開いて </w:t>
      </w:r>
      <w:r>
        <w:rPr>
          <w:b/>
        </w:rPr>
        <w:t>「このフォルダを本棚トップにする」</w:t>
      </w:r>
      <w:r>
        <w:t xml:space="preserve"> を押せば、次回以降はそのフォルダが直接本棚として開きます。</w:t>
      </w:r>
    </w:p>
    <w:p>
      <w:pPr>
        <w:spacing w:before="200" w:after="80"/>
      </w:pPr>
      <w:r>
        <w:rPr>
          <w:rFonts w:ascii="Yu Gothic" w:hAnsi="Yu Gothic" w:eastAsia="Yu Gothic"/>
          <w:b/>
          <w:color w:val="374151"/>
          <w:sz w:val="24"/>
        </w:rPr>
        <w:t>2. 1巻から2巻へのスムーズな読み進め</w:t>
      </w:r>
    </w:p>
    <w:p>
      <w:pPr>
        <w:spacing w:after="120" w:line="300" w:lineRule="auto"/>
      </w:pPr>
      <w:r>
        <w:t>本を読み終わって左上の「← 戻る」を押すと、</w:t>
      </w:r>
      <w:r>
        <w:rPr>
          <w:b/>
        </w:rPr>
        <w:t>直前に開いていたフォルダ階層に自動復帰</w:t>
      </w:r>
      <w:r>
        <w:t xml:space="preserve"> します。迷わずすぐに次の巻を開くことができます。</w:t>
      </w:r>
    </w:p>
    <w:p>
      <w:pPr>
        <w:spacing w:before="200" w:after="80"/>
      </w:pPr>
      <w:r>
        <w:rPr>
          <w:rFonts w:ascii="Yu Gothic" w:hAnsi="Yu Gothic" w:eastAsia="Yu Gothic"/>
          <w:b/>
          <w:color w:val="374151"/>
          <w:sz w:val="24"/>
        </w:rPr>
        <w:t>3. 「続きから読む」と履歴の整理</w:t>
      </w:r>
    </w:p>
    <w:p>
      <w:pPr>
        <w:spacing w:after="120" w:line="300" w:lineRule="auto"/>
      </w:pPr>
      <w:r>
        <w:t xml:space="preserve">トップ画面には、直近で読んでいる本が最大5件まで進捗率付きで並びます。読み終わった本や不要になった履歴は、右側の </w:t>
      </w:r>
      <w:r>
        <w:rPr>
          <w:b/>
        </w:rPr>
        <w:t>「×ボタン」</w:t>
      </w:r>
      <w:r>
        <w:t xml:space="preserve"> でいつでも綺麗に削除できます。</w:t>
      </w:r>
    </w:p>
    <w:p>
      <w:pPr>
        <w:spacing w:before="200" w:after="80"/>
      </w:pPr>
      <w:r>
        <w:rPr>
          <w:rFonts w:ascii="Yu Gothic" w:hAnsi="Yu Gothic" w:eastAsia="Yu Gothic"/>
          <w:b/>
          <w:color w:val="374151"/>
          <w:sz w:val="24"/>
        </w:rPr>
        <w:t>4. 快適なリーダー操作</w:t>
      </w:r>
    </w:p>
    <w:p>
      <w:pPr>
        <w:pStyle w:val="ListBullet"/>
        <w:spacing w:after="60"/>
      </w:pPr>
      <w:r>
        <w:rPr>
          <w:b/>
        </w:rPr>
        <w:t>ページめくり</w:t>
      </w:r>
      <w:r>
        <w:t xml:space="preserve">: 画面の右半分タップ（または </w:t>
      </w:r>
      <w:r>
        <w:rPr>
          <w:rFonts w:ascii="Consolas" w:hAnsi="Consolas"/>
          <w:color w:val="C0392B"/>
          <w:sz w:val="19"/>
        </w:rPr>
        <w:t>→</w:t>
      </w:r>
      <w:r>
        <w:t xml:space="preserve"> キー / スワイプ）で次ページ、左半分タップで前ページ。</w:t>
      </w:r>
    </w:p>
    <w:p>
      <w:pPr>
        <w:pStyle w:val="ListBullet"/>
        <w:spacing w:after="60"/>
      </w:pPr>
      <w:r>
        <w:rPr>
          <w:b/>
        </w:rPr>
        <w:t>メニュー表示</w:t>
      </w:r>
      <w:r>
        <w:t>: 画面の中央をタップすると、上下のツールバー（目次・しおり・表示切替・明るさ等）が表示されます。</w:t>
      </w:r>
    </w:p>
    <w:p>
      <w:pPr>
        <w:spacing w:after="120"/>
      </w:pPr>
    </w:p>
    <w:p>
      <w:pPr>
        <w:spacing w:before="280" w:after="120"/>
      </w:pPr>
      <w:r>
        <w:rPr>
          <w:rFonts w:ascii="Yu Gothic" w:hAnsi="Yu Gothic" w:eastAsia="Yu Gothic"/>
          <w:b/>
          <w:color w:val="2563EB"/>
          <w:sz w:val="28"/>
        </w:rPr>
        <w:t>❓ よくある質問（FAQ）</w:t>
      </w:r>
    </w:p>
    <w:p>
      <w:pPr>
        <w:spacing w:before="200" w:after="80"/>
      </w:pPr>
      <w:r>
        <w:rPr>
          <w:rFonts w:ascii="Yu Gothic" w:hAnsi="Yu Gothic" w:eastAsia="Yu Gothic"/>
          <w:b/>
          <w:color w:val="374151"/>
          <w:sz w:val="24"/>
        </w:rPr>
        <w:t>Q. Googleログイン時に「このアプリは確認されていません」と表示されます</w:t>
      </w:r>
    </w:p>
    <w:p>
      <w:pPr>
        <w:spacing w:before="40" w:after="80"/>
        <w:ind w:left="360"/>
      </w:pPr>
      <w:r>
        <w:rPr>
          <w:i/>
          <w:color w:val="4B5563"/>
        </w:rPr>
        <w:t>個人開発の自作アプリのため表示される標準的な確認画面です。</w:t>
      </w:r>
    </w:p>
    <w:p>
      <w:pPr>
        <w:spacing w:before="40" w:after="80"/>
        <w:ind w:left="360"/>
      </w:pPr>
      <w:r>
        <w:rPr>
          <w:i/>
          <w:color w:val="4B5563"/>
        </w:rPr>
        <w:t>画面左下の **「詳細」** を押し、**「（安全ではないページ）に移動」** をクリックしてご自身のGoogleアカウントでログインしてください。</w:t>
      </w:r>
    </w:p>
    <w:p>
      <w:pPr>
        <w:spacing w:before="200" w:after="80"/>
      </w:pPr>
      <w:r>
        <w:rPr>
          <w:rFonts w:ascii="Yu Gothic" w:hAnsi="Yu Gothic" w:eastAsia="Yu Gothic"/>
          <w:b/>
          <w:color w:val="374151"/>
          <w:sz w:val="24"/>
        </w:rPr>
        <w:t>Q. 完全無料でずっと使えますか？</w:t>
      </w:r>
    </w:p>
    <w:p>
      <w:pPr>
        <w:spacing w:before="40" w:after="80"/>
        <w:ind w:left="360"/>
      </w:pPr>
      <w:r>
        <w:rPr>
          <w:i/>
          <w:color w:val="4B5563"/>
        </w:rPr>
        <w:t>はい。Google Cloud API の無料枠および Vercel の Hobbyプラン（無料）の範囲内で完全に運用できるため、月額費用やサーバー代は一切かかりません。</w:t>
      </w:r>
    </w:p>
    <w:p>
      <w:pPr>
        <w:spacing w:before="200" w:after="80"/>
      </w:pPr>
      <w:r>
        <w:rPr>
          <w:rFonts w:ascii="Yu Gothic" w:hAnsi="Yu Gothic" w:eastAsia="Yu Gothic"/>
          <w:b/>
          <w:color w:val="374151"/>
          <w:sz w:val="24"/>
        </w:rPr>
        <w:t>Q. 他の人に自分のGoogleドライブの中身を見られる心配はありませんか？</w:t>
      </w:r>
    </w:p>
    <w:p>
      <w:pPr>
        <w:spacing w:before="40" w:after="80"/>
        <w:ind w:left="360"/>
      </w:pPr>
      <w:r>
        <w:rPr>
          <w:i/>
          <w:color w:val="4B5563"/>
        </w:rPr>
        <w:t>一切ありません。このアプリはあなた自身のプライベートなVercel環境とGoogle APIでのみ通信するため、開発者を含めた第三者があなたのファイルにアクセスすることは構造上不可能です。</w:t>
      </w:r>
    </w:p>
    <w:p>
      <w:pPr>
        <w:spacing w:after="120"/>
      </w:pPr>
    </w:p>
    <w:p>
      <w:pPr>
        <w:spacing w:after="120" w:line="300" w:lineRule="auto"/>
      </w:pPr>
      <w:r>
        <w:t>快適なクラウド読書ライフをお楽しみください！☕📖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