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rFonts w:ascii="Yu Gothic" w:hAnsi="Yu Gothic" w:eastAsia="Yu Gothic"/>
          <w:b/>
          <w:color w:val="111827"/>
          <w:sz w:val="34"/>
        </w:rPr>
        <w:t>【完全無料】Googleドライブの自炊マンガ・書籍を全デバイスで爆速ストリーミング！「Cloud BookReader」の使い方ガイド</w:t>
      </w:r>
    </w:p>
    <w:p>
      <w:pPr>
        <w:spacing w:after="90" w:line="288" w:lineRule="auto"/>
      </w:pPr>
      <w:r>
        <w:t>Googleドライブに保存してある自炊マンガや電子書籍（PDF / ZIP / CBZ / EPUB）を、</w:t>
      </w:r>
      <w:r>
        <w:rPr>
          <w:b/>
        </w:rPr>
        <w:t>ダウンロード待ち時間ゼロ・端末の容量消費ゼロ</w:t>
      </w:r>
      <w:r>
        <w:t xml:space="preserve"> で快適に読めるWebリーダーサービス </w:t>
      </w:r>
      <w:r>
        <w:rPr>
          <w:b/>
        </w:rPr>
        <w:t>「Cloud BookReader」</w:t>
      </w:r>
      <w:r>
        <w:t xml:space="preserve"> を公開しました！</w:t>
      </w:r>
    </w:p>
    <w:p>
      <w:pPr>
        <w:spacing w:after="90" w:line="288" w:lineRule="auto"/>
      </w:pPr>
      <w:r>
        <w:t>スマートフォン、タブレット、PCなどあらゆるデバイスに対応し、</w:t>
      </w:r>
      <w:r>
        <w:rPr>
          <w:b/>
        </w:rPr>
        <w:t>「PCで読んだ続きを、外出先のスマホで1秒で再開」</w:t>
      </w:r>
      <w:r>
        <w:t xml:space="preserve"> できます。</w:t>
      </w:r>
    </w:p>
    <w:p>
      <w:pPr>
        <w:spacing w:after="90" w:line="288" w:lineRule="auto"/>
      </w:pPr>
      <w:r>
        <w:t>面倒なアプリのインストールやアカウント登録、API設定などは一切不要。</w:t>
      </w:r>
      <w:r>
        <w:rPr>
          <w:b/>
        </w:rPr>
        <w:t>Googleアカウントでログインして自分の本棚フォルダを選ぶだけ（約10秒）</w:t>
      </w:r>
      <w:r>
        <w:t xml:space="preserve"> で、誰でも今すぐ無料で利用できます。</w:t>
      </w:r>
    </w:p>
    <w:p>
      <w:pPr>
        <w:spacing w:after="80"/>
      </w:pPr>
    </w:p>
    <w:p>
      <w:pPr>
        <w:spacing w:before="240" w:after="100"/>
      </w:pPr>
      <w:r>
        <w:rPr>
          <w:rFonts w:ascii="Yu Gothic" w:hAnsi="Yu Gothic" w:eastAsia="Yu Gothic"/>
          <w:b/>
          <w:color w:val="1D4ED8"/>
          <w:sz w:val="27"/>
        </w:rPr>
        <w:t>🌐 サービスURL（今すぐ無料で使えます）</w:t>
      </w:r>
    </w:p>
    <w:p>
      <w:pPr>
        <w:spacing w:after="90" w:line="288" w:lineRule="auto"/>
      </w:pPr>
      <w:r>
        <w:t xml:space="preserve">👉 </w:t>
      </w:r>
      <w:r>
        <w:rPr>
          <w:b/>
        </w:rPr>
        <w:t>[https://reader.puzzleout.net](https://reader.puzzleout.net)</w:t>
      </w:r>
    </w:p>
    <w:p>
      <w:pPr>
        <w:spacing w:after="80"/>
      </w:pPr>
    </w:p>
    <w:p>
      <w:pPr>
        <w:spacing w:before="240" w:after="100"/>
      </w:pPr>
      <w:r>
        <w:rPr>
          <w:rFonts w:ascii="Yu Gothic" w:hAnsi="Yu Gothic" w:eastAsia="Yu Gothic"/>
          <w:b/>
          <w:color w:val="1D4ED8"/>
          <w:sz w:val="27"/>
        </w:rPr>
        <w:t>📖 Cloud BookReader とは？</w:t>
      </w:r>
    </w:p>
    <w:p>
      <w:pPr>
        <w:spacing w:after="90" w:line="288" w:lineRule="auto"/>
      </w:pPr>
      <w:r>
        <w:t xml:space="preserve">従来の電子書籍リーダーアプリのように </w:t>
      </w:r>
      <w:r>
        <w:rPr>
          <w:b/>
        </w:rPr>
        <w:t>「何百メガもある本をスマホに丸ごとダウンロードして空き容量を圧迫する」</w:t>
      </w:r>
      <w:r>
        <w:t xml:space="preserve"> 必要はもうありません。</w:t>
      </w:r>
    </w:p>
    <w:p>
      <w:pPr>
        <w:spacing w:before="180" w:after="60"/>
      </w:pPr>
      <w:r>
        <w:rPr>
          <w:rFonts w:ascii="Yu Gothic" w:hAnsi="Yu Gothic" w:eastAsia="Yu Gothic"/>
          <w:b/>
          <w:color w:val="374151"/>
          <w:sz w:val="23"/>
        </w:rPr>
        <w:t>✨ 主な特徴</w:t>
      </w:r>
    </w:p>
    <w:p>
      <w:pPr>
        <w:pStyle w:val="ListNumber"/>
        <w:spacing w:after="50"/>
      </w:pPr>
      <w:r>
        <w:rPr>
          <w:b/>
        </w:rPr>
        <w:t>⚡ ダウンロード待ち0秒（HTTP Range Request ストリーミング技術）</w:t>
      </w:r>
    </w:p>
    <w:p>
      <w:pPr>
        <w:pStyle w:val="ListBullet"/>
        <w:spacing w:after="50"/>
      </w:pPr>
      <w:r>
        <w:t>500MBを超える高画質PDFやZIPマンガでも、</w:t>
      </w:r>
      <w:r>
        <w:rPr>
          <w:b/>
        </w:rPr>
        <w:t>「今開いているページだけ」</w:t>
      </w:r>
      <w:r>
        <w:t xml:space="preserve"> をGoogleドライブから瞬時に取得。端末容量を消費せず、開いた瞬間に読書が始まります。</w:t>
      </w:r>
    </w:p>
    <w:p>
      <w:pPr>
        <w:pStyle w:val="ListNumber"/>
        <w:spacing w:after="50"/>
      </w:pPr>
      <w:r>
        <w:rPr>
          <w:b/>
        </w:rPr>
        <w:t>📥 【新機能】最大5冊までのオフライン保存（機内モード・ギガ節約対応）</w:t>
      </w:r>
    </w:p>
    <w:p>
      <w:pPr>
        <w:pStyle w:val="ListBullet"/>
        <w:spacing w:after="50"/>
      </w:pPr>
      <w:r>
        <w:t>外出先や地下鉄、飛行機の中で読みたい本だけ、</w:t>
      </w:r>
      <w:r>
        <w:rPr>
          <w:b/>
        </w:rPr>
        <w:t>自宅のWi-Fi環境でワンタップ事前ダウンロード（最大5冊・約500MB）</w:t>
      </w:r>
      <w:r>
        <w:t xml:space="preserve"> できます。端末へのアクセス許可ダイアログなどは一切不要で、ブラウザ内部の安全な保管庫に保存され、通信ゼロで爆速読書できます。</w:t>
      </w:r>
    </w:p>
    <w:p>
      <w:pPr>
        <w:pStyle w:val="ListNumber"/>
        <w:spacing w:after="50"/>
      </w:pPr>
      <w:r>
        <w:rPr>
          <w:b/>
        </w:rPr>
        <w:t>🔄 クラウドしおり・進捗・表紙の完全自動同期</w:t>
      </w:r>
    </w:p>
    <w:p>
      <w:pPr>
        <w:pStyle w:val="ListBullet"/>
        <w:spacing w:after="50"/>
      </w:pPr>
      <w:r>
        <w:t>読んだページ、読了率、自動生成された軽量表紙サムネイルは、Googleドライブの専用隠し領域（</w:t>
      </w:r>
      <w:r>
        <w:rPr>
          <w:rFonts w:ascii="Consolas" w:hAnsi="Consolas"/>
          <w:color w:val="C0392B"/>
          <w:sz w:val="19"/>
        </w:rPr>
        <w:t>appDataFolder</w:t>
      </w:r>
      <w:r>
        <w:t>）に自動保存。PC・スマホ・タブレット間で自動同期されます。</w:t>
      </w:r>
    </w:p>
    <w:p>
      <w:pPr>
        <w:pStyle w:val="ListNumber"/>
        <w:spacing w:after="50"/>
      </w:pPr>
      <w:r>
        <w:rPr>
          <w:b/>
        </w:rPr>
        <w:t>📚 幅広いファイル形式に対応</w:t>
      </w:r>
    </w:p>
    <w:p>
      <w:pPr>
        <w:pStyle w:val="ListBullet"/>
        <w:spacing w:after="50"/>
      </w:pPr>
      <w:r>
        <w:rPr>
          <w:b/>
        </w:rPr>
        <w:t>PDF</w:t>
      </w:r>
      <w:r>
        <w:t>: 高速ベクター描画、単ページ/見開き、右開き/左開き対応。</w:t>
      </w:r>
    </w:p>
    <w:p>
      <w:pPr>
        <w:pStyle w:val="ListBullet"/>
        <w:spacing w:after="50"/>
      </w:pPr>
      <w:r>
        <w:rPr>
          <w:b/>
        </w:rPr>
        <w:t>ZIP / CBZ</w:t>
      </w:r>
      <w:r>
        <w:t>: マンガの見開き自動合成、超軽量ストリーミング展開。</w:t>
      </w:r>
    </w:p>
    <w:p>
      <w:pPr>
        <w:pStyle w:val="ListBullet"/>
        <w:spacing w:after="50"/>
      </w:pPr>
      <w:r>
        <w:rPr>
          <w:b/>
        </w:rPr>
        <w:t>EPUB</w:t>
      </w:r>
      <w:r>
        <w:t>: 縦書き/横書き、文字サイズ変更、目次ジャンプ対応。</w:t>
      </w:r>
    </w:p>
    <w:p>
      <w:pPr>
        <w:pStyle w:val="ListNumber"/>
        <w:spacing w:after="50"/>
      </w:pPr>
      <w:r>
        <w:rPr>
          <w:b/>
        </w:rPr>
        <w:t>📱 PWA対応（全画面ネイティブアプリ化）</w:t>
      </w:r>
    </w:p>
    <w:p>
      <w:pPr>
        <w:pStyle w:val="ListBullet"/>
        <w:spacing w:after="50"/>
      </w:pPr>
      <w:r>
        <w:t>iPhoneやAndroidのホーム画面に追加するだけで、アドレスバーのない全画面アプリとして起動します。</w:t>
      </w:r>
    </w:p>
    <w:p>
      <w:pPr>
        <w:pStyle w:val="ListNumber"/>
        <w:spacing w:after="50"/>
      </w:pPr>
      <w:r>
        <w:rPr>
          <w:b/>
        </w:rPr>
        <w:t>🎨 目に優しい2つの読書空間</w:t>
      </w:r>
    </w:p>
    <w:p>
      <w:pPr>
        <w:pStyle w:val="ListBullet"/>
        <w:spacing w:after="50"/>
      </w:pPr>
      <w:r>
        <w:rPr>
          <w:b/>
        </w:rPr>
        <w:t>Midnight（木造書斎・ダーク）</w:t>
      </w:r>
      <w:r>
        <w:t>: 夜間の読書に最適な落ち着いたウッドトーン。</w:t>
      </w:r>
    </w:p>
    <w:p>
      <w:pPr>
        <w:pStyle w:val="ListBullet"/>
        <w:spacing w:after="50"/>
      </w:pPr>
      <w:r>
        <w:rPr>
          <w:b/>
        </w:rPr>
        <w:t>Paper（和紙ミニマル・ライト）</w:t>
      </w:r>
      <w:r>
        <w:t>: 自然光に馴染む優しい和紙トーン。</w:t>
      </w:r>
    </w:p>
    <w:p>
      <w:pPr>
        <w:pStyle w:val="ListNumber"/>
        <w:spacing w:after="50"/>
      </w:pPr>
      <w:r>
        <w:rPr>
          <w:b/>
        </w:rPr>
        <w:t>🛡️ 読み取り専用 ＋ アプリ専用隠し領域の安全設計</w:t>
      </w:r>
    </w:p>
    <w:p>
      <w:pPr>
        <w:pStyle w:val="ListBullet"/>
        <w:spacing w:after="50"/>
      </w:pPr>
      <w:r>
        <w:t>マンガや書籍は「読み取り専用（</w:t>
      </w:r>
      <w:r>
        <w:rPr>
          <w:rFonts w:ascii="Consolas" w:hAnsi="Consolas"/>
          <w:color w:val="C0392B"/>
          <w:sz w:val="19"/>
        </w:rPr>
        <w:t>drive.readonly</w:t>
      </w:r>
      <w:r>
        <w:t>）」で取得し、しおりや進捗はGoogleドライブ内の「アプリ専用隠し領域（</w:t>
      </w:r>
      <w:r>
        <w:rPr>
          <w:rFonts w:ascii="Consolas" w:hAnsi="Consolas"/>
          <w:color w:val="C0392B"/>
          <w:sz w:val="19"/>
        </w:rPr>
        <w:t>drive.appdata</w:t>
      </w:r>
      <w:r>
        <w:t>）」にのみ保存。あなたのファイルを編集・削除することはシステム上絶対にできない安心設計です。</w:t>
      </w:r>
    </w:p>
    <w:p>
      <w:pPr>
        <w:spacing w:after="80"/>
      </w:pPr>
    </w:p>
    <w:p>
      <w:pPr>
        <w:spacing w:before="240" w:after="100"/>
      </w:pPr>
      <w:r>
        <w:rPr>
          <w:rFonts w:ascii="Yu Gothic" w:hAnsi="Yu Gothic" w:eastAsia="Yu Gothic"/>
          <w:b/>
          <w:color w:val="1D4ED8"/>
          <w:sz w:val="27"/>
        </w:rPr>
        <w:t>💡 ストリーミングとオフライン保存の賢い使い分け</w:t>
      </w:r>
    </w:p>
    <w:p>
      <w:pPr>
        <w:spacing w:after="90" w:line="288" w:lineRule="auto"/>
      </w:pPr>
      <w:r>
        <w:t>| モード | メリット | こんな時におすすめ |</w:t>
      </w:r>
    </w:p>
    <w:p>
      <w:pPr>
        <w:spacing w:after="90" w:line="288" w:lineRule="auto"/>
      </w:pPr>
      <w:r>
        <w:t>| :--- | :--- | :--- |</w:t>
      </w:r>
    </w:p>
    <w:p>
      <w:pPr>
        <w:spacing w:after="90" w:line="288" w:lineRule="auto"/>
      </w:pPr>
      <w:r>
        <w:t xml:space="preserve">| </w:t>
      </w:r>
      <w:r>
        <w:rPr>
          <w:b/>
        </w:rPr>
        <w:t>⚡ 通常ストリーミング</w:t>
      </w:r>
      <w:r>
        <w:t xml:space="preserve"> | 容量消費ゼロ・待ち時間ゼロ | 自宅やWi-Fi環境、数ページだけの試し読み、何千冊ものライブラリを自由に読みたい時 |</w:t>
      </w:r>
    </w:p>
    <w:p>
      <w:pPr>
        <w:spacing w:after="90" w:line="288" w:lineRule="auto"/>
      </w:pPr>
      <w:r>
        <w:t xml:space="preserve">| </w:t>
      </w:r>
      <w:r>
        <w:rPr>
          <w:b/>
        </w:rPr>
        <w:t>📥 オフライン保存（最大5冊）</w:t>
      </w:r>
      <w:r>
        <w:t xml:space="preserve"> | 完全通信量ゼロ・電波なしOK | 外出前のWi-Fi環境で保存し、地下鉄、飛行機、月末のギガ節約で読みたい時 |</w:t>
      </w:r>
    </w:p>
    <w:p>
      <w:pPr>
        <w:spacing w:after="80"/>
      </w:pPr>
    </w:p>
    <w:p>
      <w:pPr>
        <w:spacing w:before="240" w:after="100"/>
      </w:pPr>
      <w:r>
        <w:rPr>
          <w:rFonts w:ascii="Yu Gothic" w:hAnsi="Yu Gothic" w:eastAsia="Yu Gothic"/>
          <w:b/>
          <w:color w:val="1D4ED8"/>
          <w:sz w:val="27"/>
        </w:rPr>
        <w:t>🚀 かんたん3ステップ！使い方ガイド（所要時間：10秒）</w:t>
      </w:r>
    </w:p>
    <w:p>
      <w:pPr>
        <w:spacing w:before="60" w:after="120"/>
        <w:ind w:left="288"/>
      </w:pPr>
      <w:r>
        <w:rPr>
          <w:rFonts w:ascii="Consolas" w:hAnsi="Consolas"/>
          <w:color w:val="333333"/>
          <w:sz w:val="19"/>
        </w:rPr>
        <w:t>flowchart LR</w:t>
        <w:br/>
        <w:t xml:space="preserve">    A["① サイトにアクセス&lt;br/&gt;https://reader.puzzleout.net"] --&gt; B["② Googleでログイン"]</w:t>
        <w:br/>
        <w:t xml:space="preserve">    B --&gt; C["③ 本棚フォルダを1つ選択"]</w:t>
        <w:br/>
        <w:t xml:space="preserve">    C --&gt; D["🎉 いつでもどこでも&lt;br/&gt;快適読書スタート！"]</w:t>
      </w:r>
    </w:p>
    <w:p>
      <w:pPr>
        <w:spacing w:before="180" w:after="60"/>
      </w:pPr>
      <w:r>
        <w:rPr>
          <w:rFonts w:ascii="Yu Gothic" w:hAnsi="Yu Gothic" w:eastAsia="Yu Gothic"/>
          <w:b/>
          <w:color w:val="374151"/>
          <w:sz w:val="23"/>
        </w:rPr>
        <w:t>ステップ1: サイトにアクセスしてログイン</w:t>
      </w:r>
    </w:p>
    <w:p>
      <w:pPr>
        <w:pStyle w:val="ListNumber"/>
        <w:spacing w:after="50"/>
      </w:pPr>
      <w:r>
        <w:t xml:space="preserve">ブラウザで </w:t>
      </w:r>
      <w:r>
        <w:rPr>
          <w:color w:val="1D4ED8"/>
          <w:u w:val="single"/>
        </w:rPr>
        <w:t>https://reader.puzzleout.net (https://reader.puzzleout.net)</w:t>
      </w:r>
      <w:r>
        <w:t xml:space="preserve"> を開きます。</w:t>
      </w:r>
    </w:p>
    <w:p>
      <w:pPr>
        <w:pStyle w:val="ListNumber"/>
        <w:spacing w:after="50"/>
      </w:pPr>
      <w:r>
        <w:rPr>
          <w:b/>
        </w:rPr>
        <w:t>「Googleアカウントでログイン」</w:t>
      </w:r>
      <w:r>
        <w:t xml:space="preserve"> をクリックし、ご自身のGoogleアカウントを選択してログインします。</w:t>
      </w:r>
    </w:p>
    <w:p>
      <w:pPr>
        <w:spacing w:before="180" w:after="60"/>
      </w:pPr>
      <w:r>
        <w:rPr>
          <w:rFonts w:ascii="Yu Gothic" w:hAnsi="Yu Gothic" w:eastAsia="Yu Gothic"/>
          <w:b/>
          <w:color w:val="374151"/>
          <w:sz w:val="23"/>
        </w:rPr>
        <w:t>ステップ2: 本棚にするフォルダを選択（初回のみ）</w:t>
      </w:r>
    </w:p>
    <w:p>
      <w:pPr>
        <w:pStyle w:val="ListNumber"/>
        <w:spacing w:after="50"/>
      </w:pPr>
      <w:r>
        <w:t xml:space="preserve">画面中央の </w:t>
      </w:r>
      <w:r>
        <w:rPr>
          <w:b/>
        </w:rPr>
        <w:t>「Googleドライブから本棚フォルダを選択」</w:t>
      </w:r>
      <w:r>
        <w:t xml:space="preserve"> ボタンをクリックします。</w:t>
      </w:r>
    </w:p>
    <w:p>
      <w:pPr>
        <w:pStyle w:val="ListNumber"/>
        <w:spacing w:after="50"/>
      </w:pPr>
      <w:r>
        <w:t xml:space="preserve">Google公式のフォルダ選択画面が開きますので、マンガや書籍が入っている </w:t>
      </w:r>
      <w:r>
        <w:rPr>
          <w:b/>
        </w:rPr>
        <w:t>「マンガ」や「自炊本」フォルダを選択して「選択」</w:t>
      </w:r>
      <w:r>
        <w:t xml:space="preserve"> を押します。</w:t>
      </w:r>
    </w:p>
    <w:p>
      <w:pPr>
        <w:spacing w:before="180" w:after="60"/>
      </w:pPr>
      <w:r>
        <w:rPr>
          <w:rFonts w:ascii="Yu Gothic" w:hAnsi="Yu Gothic" w:eastAsia="Yu Gothic"/>
          <w:b/>
          <w:color w:val="374151"/>
          <w:sz w:val="23"/>
        </w:rPr>
        <w:t>ステップ3: 読書スタート！</w:t>
      </w:r>
    </w:p>
    <w:p>
      <w:pPr>
        <w:spacing w:after="90" w:line="288" w:lineRule="auto"/>
      </w:pPr>
      <w:r>
        <w:t>選択したフォルダ内の本やサブフォルダ（1巻、2巻...）が一覧表示されます。読みたい本をタップすれば、すぐにストリーミング読書が始まります！</w:t>
      </w:r>
    </w:p>
    <w:p>
      <w:pPr>
        <w:spacing w:after="80"/>
      </w:pPr>
    </w:p>
    <w:p>
      <w:pPr>
        <w:spacing w:before="240" w:after="100"/>
      </w:pPr>
      <w:r>
        <w:rPr>
          <w:rFonts w:ascii="Yu Gothic" w:hAnsi="Yu Gothic" w:eastAsia="Yu Gothic"/>
          <w:b/>
          <w:color w:val="1D4ED8"/>
          <w:sz w:val="27"/>
        </w:rPr>
        <w:t>📥 オフライン保存（ダウンロード）の使い方</w:t>
      </w:r>
    </w:p>
    <w:p>
      <w:pPr>
        <w:pStyle w:val="ListNumber"/>
        <w:spacing w:after="50"/>
      </w:pPr>
      <w:r>
        <w:t xml:space="preserve">書籍一覧の右側にある </w:t>
      </w:r>
      <w:r>
        <w:rPr>
          <w:b/>
        </w:rPr>
        <w:t>「📥（ダウンロード）」アイコン</w:t>
      </w:r>
      <w:r>
        <w:t xml:space="preserve"> をクリックします。</w:t>
      </w:r>
    </w:p>
    <w:p>
      <w:pPr>
        <w:pStyle w:val="ListNumber"/>
        <w:spacing w:after="50"/>
      </w:pPr>
      <w:r>
        <w:t>数秒〜十数秒でダウンロードが完了し、</w:t>
      </w:r>
      <w:r>
        <w:rPr>
          <w:b/>
        </w:rPr>
        <w:t>「✅ 保存済」</w:t>
      </w:r>
      <w:r>
        <w:t xml:space="preserve"> バッジに変わります。</w:t>
      </w:r>
    </w:p>
    <w:p>
      <w:pPr>
        <w:pStyle w:val="ListNumber"/>
        <w:spacing w:after="50"/>
      </w:pPr>
      <w:r>
        <w:t>保存した本は、</w:t>
      </w:r>
      <w:r>
        <w:rPr>
          <w:b/>
        </w:rPr>
        <w:t>電波のない場所（機内モードやオフライン環境）でも通信量ゼロ・爆速</w:t>
      </w:r>
      <w:r>
        <w:t xml:space="preserve"> で開いて読書できます。</w:t>
      </w:r>
    </w:p>
    <w:p>
      <w:pPr>
        <w:pStyle w:val="ListNumber"/>
        <w:spacing w:after="50"/>
      </w:pPr>
      <w:r>
        <w:t xml:space="preserve">本棚上部の </w:t>
      </w:r>
      <w:r>
        <w:rPr>
          <w:b/>
        </w:rPr>
        <w:t>「保存リストを見る」</w:t>
      </w:r>
      <w:r>
        <w:t xml:space="preserve"> から、保存中の本の一覧や合計容量の確認、不要になった本の削除（ゴミ箱アイコン）がいつでも行えます。</w:t>
      </w:r>
    </w:p>
    <w:p>
      <w:pPr>
        <w:spacing w:after="80"/>
      </w:pPr>
    </w:p>
    <w:p>
      <w:pPr>
        <w:spacing w:before="240" w:after="100"/>
      </w:pPr>
      <w:r>
        <w:rPr>
          <w:rFonts w:ascii="Yu Gothic" w:hAnsi="Yu Gothic" w:eastAsia="Yu Gothic"/>
          <w:b/>
          <w:color w:val="1D4ED8"/>
          <w:sz w:val="27"/>
        </w:rPr>
        <w:t>📱 スマホ・タブレットでアプリ化する（PWA設定）</w:t>
      </w:r>
    </w:p>
    <w:p>
      <w:pPr>
        <w:spacing w:after="90" w:line="288" w:lineRule="auto"/>
      </w:pPr>
      <w:r>
        <w:t>ブラウザのアドレスバーを非表示にし、専用アプリのように全画面で読書するための設定です。</w:t>
      </w:r>
    </w:p>
    <w:p>
      <w:pPr>
        <w:spacing w:before="180" w:after="60"/>
      </w:pPr>
      <w:r>
        <w:rPr>
          <w:rFonts w:ascii="Yu Gothic" w:hAnsi="Yu Gothic" w:eastAsia="Yu Gothic"/>
          <w:b/>
          <w:color w:val="374151"/>
          <w:sz w:val="23"/>
        </w:rPr>
        <w:t>🍎 iPhone / iPad (Safari)</w:t>
      </w:r>
    </w:p>
    <w:p>
      <w:pPr>
        <w:pStyle w:val="ListNumber"/>
        <w:spacing w:after="50"/>
      </w:pPr>
      <w:r>
        <w:t xml:space="preserve">Safariで </w:t>
      </w:r>
      <w:r>
        <w:rPr>
          <w:color w:val="1D4ED8"/>
          <w:u w:val="single"/>
        </w:rPr>
        <w:t>https://reader.puzzleout.net (https://reader.puzzleout.net)</w:t>
      </w:r>
      <w:r>
        <w:t xml:space="preserve"> を開きます。</w:t>
      </w:r>
    </w:p>
    <w:p>
      <w:pPr>
        <w:pStyle w:val="ListNumber"/>
        <w:spacing w:after="50"/>
      </w:pPr>
      <w:r>
        <w:t xml:space="preserve">画面下部の中央にある </w:t>
      </w:r>
      <w:r>
        <w:rPr>
          <w:b/>
        </w:rPr>
        <w:t>「共有ボタン（四角から上矢印）」</w:t>
      </w:r>
      <w:r>
        <w:t xml:space="preserve"> をタップします。</w:t>
      </w:r>
    </w:p>
    <w:p>
      <w:pPr>
        <w:pStyle w:val="ListNumber"/>
        <w:spacing w:after="50"/>
      </w:pPr>
      <w:r>
        <w:t xml:space="preserve">メニューから </w:t>
      </w:r>
      <w:r>
        <w:rPr>
          <w:b/>
        </w:rPr>
        <w:t>「ホーム画面に追加」</w:t>
      </w:r>
      <w:r>
        <w:t xml:space="preserve"> を選択します。</w:t>
      </w:r>
    </w:p>
    <w:p>
      <w:pPr>
        <w:spacing w:before="180" w:after="60"/>
      </w:pPr>
      <w:r>
        <w:rPr>
          <w:rFonts w:ascii="Yu Gothic" w:hAnsi="Yu Gothic" w:eastAsia="Yu Gothic"/>
          <w:b/>
          <w:color w:val="374151"/>
          <w:sz w:val="23"/>
        </w:rPr>
        <w:t>🤖 Android (Chrome)</w:t>
      </w:r>
    </w:p>
    <w:p>
      <w:pPr>
        <w:pStyle w:val="ListNumber"/>
        <w:spacing w:after="50"/>
      </w:pPr>
      <w:r>
        <w:t xml:space="preserve">Chromeで </w:t>
      </w:r>
      <w:r>
        <w:rPr>
          <w:color w:val="1D4ED8"/>
          <w:u w:val="single"/>
        </w:rPr>
        <w:t>https://reader.puzzleout.net (https://reader.puzzleout.net)</w:t>
      </w:r>
      <w:r>
        <w:t xml:space="preserve"> を開きます。</w:t>
      </w:r>
    </w:p>
    <w:p>
      <w:pPr>
        <w:pStyle w:val="ListNumber"/>
        <w:spacing w:after="50"/>
      </w:pPr>
      <w:r>
        <w:t xml:space="preserve">右上の </w:t>
      </w:r>
      <w:r>
        <w:rPr>
          <w:b/>
        </w:rPr>
        <w:t>「3点メニュー（︙）」</w:t>
      </w:r>
      <w:r>
        <w:t xml:space="preserve"> をタップします。</w:t>
      </w:r>
    </w:p>
    <w:p>
      <w:pPr>
        <w:pStyle w:val="ListNumber"/>
        <w:spacing w:after="50"/>
      </w:pPr>
      <w:r>
        <w:rPr>
          <w:b/>
        </w:rPr>
        <w:t>「アプリをインストール」</w:t>
      </w:r>
      <w:r>
        <w:t>（または「ホーム画面に追加」）を選択します。</w:t>
      </w:r>
    </w:p>
    <w:p>
      <w:pPr>
        <w:spacing w:after="90" w:line="288" w:lineRule="auto"/>
      </w:pPr>
      <w:r>
        <w:t xml:space="preserve">ホーム画面に作成された </w:t>
      </w:r>
      <w:r>
        <w:rPr>
          <w:b/>
        </w:rPr>
        <w:t>「CloudReader」</w:t>
      </w:r>
      <w:r>
        <w:t xml:space="preserve"> アイコンをタップするだけで、いつでもワンタップで全画面リーダーが起動します！</w:t>
      </w:r>
    </w:p>
    <w:p>
      <w:pPr>
        <w:spacing w:after="80"/>
      </w:pPr>
    </w:p>
    <w:p>
      <w:pPr>
        <w:spacing w:before="240" w:after="100"/>
      </w:pPr>
      <w:r>
        <w:rPr>
          <w:rFonts w:ascii="Yu Gothic" w:hAnsi="Yu Gothic" w:eastAsia="Yu Gothic"/>
          <w:b/>
          <w:color w:val="1D4ED8"/>
          <w:sz w:val="27"/>
        </w:rPr>
        <w:t>❓ よくある質問（FAQ）</w:t>
      </w:r>
    </w:p>
    <w:p>
      <w:pPr>
        <w:spacing w:before="180" w:after="60"/>
      </w:pPr>
      <w:r>
        <w:rPr>
          <w:rFonts w:ascii="Yu Gothic" w:hAnsi="Yu Gothic" w:eastAsia="Yu Gothic"/>
          <w:b/>
          <w:color w:val="374151"/>
          <w:sz w:val="23"/>
        </w:rPr>
        <w:t>Q. 完全無料で利用できますか？</w:t>
      </w:r>
    </w:p>
    <w:p>
      <w:pPr>
        <w:spacing w:before="40" w:after="60"/>
        <w:ind w:left="288"/>
      </w:pPr>
      <w:r>
        <w:rPr>
          <w:i/>
          <w:color w:val="4B5563"/>
        </w:rPr>
        <w:t>はい、完全無料です。利用料金や課金は一切発生しません。</w:t>
      </w:r>
    </w:p>
    <w:p>
      <w:pPr>
        <w:spacing w:before="180" w:after="60"/>
      </w:pPr>
      <w:r>
        <w:rPr>
          <w:rFonts w:ascii="Yu Gothic" w:hAnsi="Yu Gothic" w:eastAsia="Yu Gothic"/>
          <w:b/>
          <w:color w:val="374151"/>
          <w:sz w:val="23"/>
        </w:rPr>
        <w:t>Q. Googleドライブ内のプライベートなファイルを見られる心配はありませんか？</w:t>
      </w:r>
    </w:p>
    <w:p>
      <w:pPr>
        <w:spacing w:before="40" w:after="60"/>
        <w:ind w:left="288"/>
      </w:pPr>
      <w:r>
        <w:rPr>
          <w:i/>
          <w:color w:val="4B5563"/>
        </w:rPr>
        <w:t>一切ありません。Googleの公式安全規格（`drive.file`）に準拠しており、あなたが「本棚」として選択したフォルダ以外のデータ（写真やドキュメントなど）には、アプリ側から一切アクセスできない仕組みになっています。また、ファイルが開発者のサーバーに保存されることもありません。</w:t>
      </w:r>
    </w:p>
    <w:p>
      <w:pPr>
        <w:spacing w:before="180" w:after="60"/>
      </w:pPr>
      <w:r>
        <w:rPr>
          <w:rFonts w:ascii="Yu Gothic" w:hAnsi="Yu Gothic" w:eastAsia="Yu Gothic"/>
          <w:b/>
          <w:color w:val="374151"/>
          <w:sz w:val="23"/>
        </w:rPr>
        <w:t>Q. オフライン保存でスマホの容量を圧迫しませんか？</w:t>
      </w:r>
    </w:p>
    <w:p>
      <w:pPr>
        <w:spacing w:before="40" w:after="60"/>
        <w:ind w:left="288"/>
      </w:pPr>
      <w:r>
        <w:rPr>
          <w:i/>
          <w:color w:val="4B5563"/>
        </w:rPr>
        <w:t>最大5冊（約500MB程度）に制限されているため、スマートフォンの容量を圧迫することはありません。読み終わったらゴミ箱アイコンですぐに削除して空き容量を戻せます。</w:t>
      </w:r>
    </w:p>
    <w:p>
      <w:pPr>
        <w:spacing w:after="80"/>
      </w:pPr>
    </w:p>
    <w:p>
      <w:pPr>
        <w:spacing w:after="90" w:line="288" w:lineRule="auto"/>
      </w:pPr>
      <w:r>
        <w:t>お気に入りの自炊本とともに、快適なクラウド読書ライフをお楽しみください！☕📖</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